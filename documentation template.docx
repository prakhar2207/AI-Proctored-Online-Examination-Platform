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59BFE" w14:textId="3C08E4A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 xml:space="preserve">Infosys Springboard Virtual Internship </w:t>
      </w:r>
      <w:r w:rsidR="002B03EF">
        <w:rPr>
          <w:rFonts w:ascii="Arial" w:hAnsi="Arial" w:cs="Arial"/>
          <w:sz w:val="36"/>
          <w:szCs w:val="36"/>
        </w:rPr>
        <w:t>7</w:t>
      </w:r>
      <w:r w:rsidRPr="00F91FA9">
        <w:rPr>
          <w:rFonts w:ascii="Arial" w:hAnsi="Arial" w:cs="Arial"/>
          <w:sz w:val="36"/>
          <w:szCs w:val="36"/>
        </w:rPr>
        <w:t>.0 Completion Report</w:t>
      </w:r>
    </w:p>
    <w:p w14:paraId="23EE6A31" w14:textId="55AA1F06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  <w:r w:rsidR="00EB0369" w:rsidRPr="00EB0369">
        <w:rPr>
          <w:rFonts w:ascii="Arial" w:hAnsi="Arial" w:cs="Arial"/>
          <w:b w:val="0"/>
          <w:bCs w:val="0"/>
          <w:sz w:val="20"/>
          <w:szCs w:val="20"/>
        </w:rPr>
        <w:t>&lt;Do not mention any personally identifiable information like email ID, institute details, mobile phone number etc.&gt;</w:t>
      </w:r>
    </w:p>
    <w:p w14:paraId="5CB1814B" w14:textId="5BF96824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Batch Number</w:t>
      </w:r>
    </w:p>
    <w:p w14:paraId="1B819ECA" w14:textId="2E1BDDD3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Start date</w:t>
      </w:r>
      <w:bookmarkStart w:id="0" w:name="_GoBack"/>
      <w:bookmarkEnd w:id="0"/>
    </w:p>
    <w:p w14:paraId="0C6CAAA7" w14:textId="7FE0E10C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Name</w:t>
      </w:r>
      <w:r w:rsidR="00F91FA9" w:rsidRPr="00F91FA9">
        <w:rPr>
          <w:rFonts w:ascii="Arial" w:hAnsi="Arial" w:cs="Arial"/>
          <w:sz w:val="20"/>
          <w:szCs w:val="20"/>
        </w:rPr>
        <w:t>s</w:t>
      </w:r>
      <w:r w:rsidRPr="00F91FA9">
        <w:rPr>
          <w:rFonts w:ascii="Arial" w:hAnsi="Arial" w:cs="Arial"/>
          <w:sz w:val="20"/>
          <w:szCs w:val="20"/>
        </w:rPr>
        <w:t xml:space="preserve">: </w:t>
      </w:r>
      <w:r w:rsidR="00F91FA9" w:rsidRPr="00F91FA9">
        <w:rPr>
          <w:rFonts w:ascii="Arial" w:hAnsi="Arial" w:cs="Arial"/>
          <w:sz w:val="20"/>
          <w:szCs w:val="20"/>
        </w:rPr>
        <w:t>&lt;All Interns</w:t>
      </w:r>
      <w:r w:rsidR="00F91FA9">
        <w:rPr>
          <w:rFonts w:ascii="Arial" w:hAnsi="Arial" w:cs="Arial"/>
          <w:sz w:val="20"/>
          <w:szCs w:val="20"/>
        </w:rPr>
        <w:t>, names only</w:t>
      </w:r>
      <w:r w:rsidR="00F91FA9" w:rsidRPr="00F91FA9">
        <w:rPr>
          <w:rFonts w:ascii="Arial" w:hAnsi="Arial" w:cs="Arial"/>
          <w:sz w:val="20"/>
          <w:szCs w:val="20"/>
        </w:rPr>
        <w:t>&gt;</w:t>
      </w:r>
    </w:p>
    <w:p w14:paraId="350B4579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Pr="00F91FA9" w:rsidRDefault="0084609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50F17729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Provide a clear and concise title for the internship project.</w:t>
      </w:r>
    </w:p>
    <w:p w14:paraId="5A7546B2" w14:textId="77777777" w:rsidR="00665CB7" w:rsidRPr="00F91FA9" w:rsidRDefault="0084609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6025FC98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Describe the main goal of the internship project. Include what the project aimed to achieve and its relevance to the organization.</w:t>
      </w:r>
    </w:p>
    <w:p w14:paraId="50FDCB01" w14:textId="19B5AB8E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34AFA29A" w14:textId="67EC731B" w:rsidR="00F91FA9" w:rsidRPr="00F91FA9" w:rsidRDefault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Describe the internship project in detail. Include your approach, technology used, impact of this project in real world implementation. </w:t>
      </w:r>
    </w:p>
    <w:p w14:paraId="2C583C92" w14:textId="33D0C31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25F6C987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34053B8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348B752" w14:textId="77777777">
        <w:tc>
          <w:tcPr>
            <w:tcW w:w="2880" w:type="dxa"/>
          </w:tcPr>
          <w:p w14:paraId="408C9369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6570431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C11F08A" w14:textId="77777777">
        <w:tc>
          <w:tcPr>
            <w:tcW w:w="2880" w:type="dxa"/>
          </w:tcPr>
          <w:p w14:paraId="77ADB7BA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5E6E4CD6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488687BB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8D1D5A6" w14:textId="77777777">
        <w:tc>
          <w:tcPr>
            <w:tcW w:w="2880" w:type="dxa"/>
          </w:tcPr>
          <w:p w14:paraId="0745D5A6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91A80F4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3F8CFA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07FE95F4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51C314C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1FD2B7A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21E9EF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9A4256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93C904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75A031F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DAAA2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06496D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DD279F5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5b. Project execution details</w:t>
      </w:r>
    </w:p>
    <w:p w14:paraId="365F9549" w14:textId="36831784" w:rsidR="00D41A2D" w:rsidRPr="00F91FA9" w:rsidRDefault="00D41A2D" w:rsidP="00D41A2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Explain in detail how this project was executed</w:t>
      </w:r>
    </w:p>
    <w:p w14:paraId="5266372D" w14:textId="77777777" w:rsidR="00D41A2D" w:rsidRPr="00D41A2D" w:rsidRDefault="00D41A2D" w:rsidP="00D41A2D"/>
    <w:p w14:paraId="2BABC693" w14:textId="5003DF7D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77EDBC0E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Include relevant visuals such as screenshots of work done, dashboards, code snippets, or designs.</w:t>
      </w:r>
    </w:p>
    <w:p w14:paraId="7654704D" w14:textId="1DECA3B4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(Insert images)</w:t>
      </w:r>
    </w:p>
    <w:p w14:paraId="206526B2" w14:textId="35E1BAD8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638A43B8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List and explain any technical, operational, or communication challenges encountered during the internship. Mention how they were resolved or mitigated.</w:t>
      </w: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31767BA7" w14:textId="77777777" w:rsidR="00665CB7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Highlight the key takeaways from the internship. Mention any tools, technologies, soft skills, or domain knowledge gained.</w:t>
      </w: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2189B0E1" w14:textId="23C489BA" w:rsidR="00F91FA9" w:rsidRDefault="00F91FA9" w:rsidP="00F91F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Share your experience / success points</w:t>
      </w:r>
    </w:p>
    <w:p w14:paraId="29727CB4" w14:textId="06371BA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2826C05C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Summarize the overall experience, impact of the internship, and how it aligns with your academic or career goals.</w:t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49DAF63F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Thank the organization, mentor, and any team members who supported your internship journey.</w:t>
      </w:r>
    </w:p>
    <w:sectPr w:rsidR="00665CB7" w:rsidRPr="00F91FA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5C93E8" w14:textId="77777777" w:rsidR="00730E4C" w:rsidRDefault="00730E4C" w:rsidP="00D41A2D">
      <w:pPr>
        <w:spacing w:after="0" w:line="240" w:lineRule="auto"/>
      </w:pPr>
      <w:r>
        <w:separator/>
      </w:r>
    </w:p>
  </w:endnote>
  <w:endnote w:type="continuationSeparator" w:id="0">
    <w:p w14:paraId="2E1C6708" w14:textId="77777777" w:rsidR="00730E4C" w:rsidRDefault="00730E4C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7B4298" w14:textId="77777777" w:rsidR="00730E4C" w:rsidRDefault="00730E4C" w:rsidP="00D41A2D">
      <w:pPr>
        <w:spacing w:after="0" w:line="240" w:lineRule="auto"/>
      </w:pPr>
      <w:r>
        <w:separator/>
      </w:r>
    </w:p>
  </w:footnote>
  <w:footnote w:type="continuationSeparator" w:id="0">
    <w:p w14:paraId="4196379A" w14:textId="77777777" w:rsidR="00730E4C" w:rsidRDefault="00730E4C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81C559" w14:textId="213D9430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</w:t>
    </w:r>
    <w:r w:rsidR="002B03EF">
      <w:rPr>
        <w:rFonts w:ascii="Arial" w:hAnsi="Arial" w:cs="Arial"/>
        <w:sz w:val="20"/>
        <w:szCs w:val="20"/>
      </w:rPr>
      <w:t>7</w:t>
    </w:r>
    <w:r w:rsidRPr="001E47D9">
      <w:rPr>
        <w:rFonts w:ascii="Arial" w:hAnsi="Arial" w:cs="Arial"/>
        <w:sz w:val="20"/>
        <w:szCs w:val="20"/>
      </w:rPr>
      <w:t xml:space="preserve">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8E4"/>
    <w:rsid w:val="001E47D9"/>
    <w:rsid w:val="0029639D"/>
    <w:rsid w:val="002B03EF"/>
    <w:rsid w:val="00326F90"/>
    <w:rsid w:val="00665CB7"/>
    <w:rsid w:val="00730AF5"/>
    <w:rsid w:val="00730E4C"/>
    <w:rsid w:val="00792907"/>
    <w:rsid w:val="007E156B"/>
    <w:rsid w:val="00846090"/>
    <w:rsid w:val="008607EF"/>
    <w:rsid w:val="00896A7E"/>
    <w:rsid w:val="00923E2D"/>
    <w:rsid w:val="00AA1D8D"/>
    <w:rsid w:val="00B47730"/>
    <w:rsid w:val="00B90F1D"/>
    <w:rsid w:val="00CB0664"/>
    <w:rsid w:val="00D41A2D"/>
    <w:rsid w:val="00EB0369"/>
    <w:rsid w:val="00EC4854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9C89E1-CB30-4EF0-B18C-48D8656694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thomas</cp:lastModifiedBy>
  <cp:revision>10</cp:revision>
  <dcterms:created xsi:type="dcterms:W3CDTF">2013-12-23T23:15:00Z</dcterms:created>
  <dcterms:modified xsi:type="dcterms:W3CDTF">2026-08-11T09:44:00Z</dcterms:modified>
  <cp:category/>
</cp:coreProperties>
</file>