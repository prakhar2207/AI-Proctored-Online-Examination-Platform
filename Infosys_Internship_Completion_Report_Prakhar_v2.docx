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59BFE" w14:textId="3C08E4A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 xml:space="preserve">Infosys Springboard Virtual Internship </w:t>
      </w:r>
      <w:r w:rsidR="002B03EF">
        <w:rPr>
          <w:rFonts w:ascii="Arial" w:hAnsi="Arial" w:cs="Arial"/>
          <w:sz w:val="36"/>
          <w:szCs w:val="36"/>
        </w:rPr>
        <w:t>7</w:t>
      </w:r>
      <w:r w:rsidRPr="00F91FA9">
        <w:rPr>
          <w:rFonts w:ascii="Arial" w:hAnsi="Arial" w:cs="Arial"/>
          <w:sz w:val="36"/>
          <w:szCs w:val="36"/>
        </w:rPr>
        <w:t>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5BF96824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>
        <w:t>Batch Number: [Your Batch Number]</w:t>
      </w:r>
    </w:p>
    <w:p w14:paraId="1B819ECA" w14:textId="2E1BDDD3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>
        <w:t>Start date: June 29, 2026</w:t>
      </w:r>
    </w:p>
    <w:p w14:paraId="0C6CAAA7" w14:textId="7FE0E10C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Names: Prakhar Shukla</w:t>
      </w:r>
    </w:p>
    <w:p w14:paraId="350B4579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84609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AI-Proctored Online Examination Platform with Intelligent Performance Evaluation</w:t>
      </w:r>
    </w:p>
    <w:p w14:paraId="5A7546B2" w14:textId="77777777" w:rsidR="00665CB7" w:rsidRPr="00F91FA9" w:rsidRDefault="0084609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6025FC98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Conducting online examinations at scale demands a system that handles concurrent exam sessions without performance degradation, enforces strict proctoring to minimize academic dishonesty, supports diverse question types including subjective written answers, and provides automated and AI-assisted evaluation.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34AFA29A" w14:textId="67EC731B" w:rsidR="00F91FA9" w:rsidRPr="00F91FA9" w:rsidRDefault="00F91FA9">
      <w:pPr>
        <w:rPr>
          <w:rFonts w:ascii="Arial" w:hAnsi="Arial" w:cs="Arial"/>
          <w:sz w:val="20"/>
          <w:szCs w:val="20"/>
        </w:rPr>
      </w:pPr>
      <w:r>
        <w:t>The platform was built using a full-stack approach with Python (FastAPI) and Next.js. It features a structured question bank, randomized paper generation, and a timed exam engine with server-side session management. The AI proctoring layer uses computer vision (MediaPipe) and browser behavioural signals to detect suspicious activity during live exam sessions. An LLM-based answer evaluation module provides AI-generated first-pass scoring for subjective answers, significantly reducing manual grading time.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>
            <w:r>
              <w:t>Question Bank Schema &amp; Auth</w:t>
            </w:r>
          </w:p>
        </w:tc>
        <w:tc>
          <w:tcPr>
            <w:tcW w:w="2880" w:type="dxa"/>
          </w:tcPr>
          <w:p>
            <w:r>
              <w:t>Designed PostgreSQL schema, JWT auth with role separation.</w:t>
            </w: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>
            <w:r>
              <w:t>Exam Configuration API</w:t>
            </w:r>
          </w:p>
        </w:tc>
        <w:tc>
          <w:tcPr>
            <w:tcW w:w="2880" w:type="dxa"/>
          </w:tcPr>
          <w:p>
            <w:r>
              <w:t>Built question bank management and exam configuration endpoints. Wrote unit tests.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>
            <w:r>
              <w:t>Timed Exam Engine &amp; Auto-Eval</w:t>
            </w:r>
          </w:p>
        </w:tc>
        <w:tc>
          <w:tcPr>
            <w:tcW w:w="2880" w:type="dxa"/>
          </w:tcPr>
          <w:p>
            <w:r>
              <w:t>Implemented session engine, answer submission APIs, and auto-evaluation for MCQs.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>
            <w:r>
              <w:t>AI Proctoring &amp; Subjective Grading</w:t>
            </w:r>
          </w:p>
        </w:tc>
        <w:tc>
          <w:tcPr>
            <w:tcW w:w="2880" w:type="dxa"/>
          </w:tcPr>
          <w:p>
            <w:r>
              <w:t>Built AI proctoring engine (MediaPipe) and LLM-based evaluation pipeline.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>
            <w:r>
              <w:t>Next.js Exam Interface</w:t>
            </w:r>
          </w:p>
        </w:tc>
        <w:tc>
          <w:tcPr>
            <w:tcW w:w="2880" w:type="dxa"/>
          </w:tcPr>
          <w:p>
            <w:r>
              <w:t>Built secure exam UI preventing right-click, added image-based answer submission.</w:t>
            </w: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>
            <w:r>
              <w:t>AI Proctoring UI &amp; Grading Portal</w:t>
            </w:r>
          </w:p>
        </w:tc>
        <w:tc>
          <w:tcPr>
            <w:tcW w:w="2880" w:type="dxa"/>
          </w:tcPr>
          <w:p>
            <w:r>
              <w:t>Integrated TF.js client-side, built student results and examiner grading portals.</w:t>
            </w: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>
            <w:r>
              <w:t>System Integration &amp; Testing</w:t>
            </w:r>
          </w:p>
        </w:tc>
        <w:tc>
          <w:tcPr>
            <w:tcW w:w="2880" w:type="dxa"/>
          </w:tcPr>
          <w:p>
            <w:r>
              <w:t>End-to-end integration testing, load/stress testing on endpoints.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>
            <w:r>
              <w:t>Project Finalization</w:t>
            </w:r>
          </w:p>
        </w:tc>
        <w:tc>
          <w:tcPr>
            <w:tcW w:w="2880" w:type="dxa"/>
          </w:tcPr>
          <w:p>
            <w:r>
              <w:t>Refined UX, prepared comprehensive project documentation and final presentation.</w:t>
            </w: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>
            <w:r>
              <w:t>Requirement finalization and DB Schema Design.</w:t>
            </w:r>
          </w:p>
        </w:tc>
        <w:tc>
          <w:tcPr>
            <w:tcW w:w="2880" w:type="dxa"/>
          </w:tcPr>
          <w:p>
            <w:r>
              <w:t>June 29, 2026</w:t>
            </w: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>
            <w:r>
              <w:t>Backend APIs and Timed Exam Engine complete.</w:t>
            </w:r>
          </w:p>
        </w:tc>
        <w:tc>
          <w:tcPr>
            <w:tcW w:w="2880" w:type="dxa"/>
          </w:tcPr>
          <w:p>
            <w:r>
              <w:t>July 26, 2026</w:t>
            </w: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>
            <w:r>
              <w:t>AI Proctoring and Frontend Interface integrated.</w:t>
            </w:r>
          </w:p>
        </w:tc>
        <w:tc>
          <w:tcPr>
            <w:tcW w:w="2880" w:type="dxa"/>
          </w:tcPr>
          <w:p>
            <w:r>
              <w:t>August 2, 2026</w:t>
            </w: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>
            <w:r>
              <w:t>End-to-end testing, bug fixes, and documentation.</w:t>
            </w:r>
          </w:p>
        </w:tc>
        <w:tc>
          <w:tcPr>
            <w:tcW w:w="2880" w:type="dxa"/>
          </w:tcPr>
          <w:p>
            <w:r>
              <w:t>August 23, 2026</w:t>
            </w: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84609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>
            <w:r>
              <w:t>Final demonstration of the platform.</w:t>
            </w:r>
          </w:p>
        </w:tc>
        <w:tc>
          <w:tcPr>
            <w:tcW w:w="2880" w:type="dxa"/>
          </w:tcPr>
          <w:p>
            <w:r>
              <w:t>August 23, 2026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5b. Project execution details</w:t>
      </w:r>
    </w:p>
    <w:p w14:paraId="365F9549" w14:textId="36831784" w:rsidR="00D41A2D" w:rsidRPr="00F91FA9" w:rsidRDefault="00D41A2D" w:rsidP="00D41A2D">
      <w:pPr>
        <w:rPr>
          <w:rFonts w:ascii="Arial" w:hAnsi="Arial" w:cs="Arial"/>
          <w:sz w:val="20"/>
          <w:szCs w:val="20"/>
        </w:rPr>
      </w:pPr>
      <w:r>
        <w:t>Execution followed the module-wise implementation plan: Weeks 1-2 focused on building the PostgreSQL database schema and JWT authentication. Weeks 3-4 implemented the timed exam engine, auto-evaluation, and the AI Proctoring engine (Face presence, gaze direction, multi-person detection, browser signals). Weeks 5-6 built the Next.js frontend, including the secure exam interface, results dashboard, and examiner grading portal. Weeks 7-8 focused on system integration, end-to-end testing, and load testing using Locust.</w:t>
      </w:r>
    </w:p>
    <w:p w14:paraId="5266372D" w14:textId="77777777" w:rsidR="00D41A2D" w:rsidRPr="00D41A2D" w:rsidRDefault="00D41A2D" w:rsidP="00D41A2D"/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77EDBC0E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Please refer to the separate screenshot attachments demonstrating the Examiner Operations Dashboard, Student Exam Taking Interface, Unified Evaluation Portal, and AI Proctoring Logs.</w:t>
      </w:r>
    </w:p>
    <w:p w14:paraId="7654704D" w14:textId="1DECA3B4" w:rsidR="00665CB7" w:rsidRPr="00F91FA9" w:rsidRDefault="0084609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(Insert images)</w:t>
      </w: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38A43B8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1. Real-time Proctoring Integration: Handling continuous webcam feeds without crashing the browser required running MediaPipe models client-side via TensorFlow.js instead of sending frames to the server.</w:t>
        <w:br/>
        <w:t>2. State Management during Exams: Ensuring student exam state was securely saved on network drops required robust auto-save endpoints.</w:t>
        <w:br/>
        <w:t>3. UI/UX Complexity: Organizing massive amounts of data (questions, AI flags, video reviews) for examiners required deep iterative design, leading to the creation of the Unified Evaluation Portal.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1767BA7" w14:textId="77777777" w:rsidR="00665CB7" w:rsidRDefault="00846090">
      <w:pPr>
        <w:rPr>
          <w:rFonts w:ascii="Arial" w:hAnsi="Arial" w:cs="Arial"/>
          <w:sz w:val="20"/>
          <w:szCs w:val="20"/>
        </w:rPr>
      </w:pPr>
      <w:r>
        <w:t>Full-stack development using Next.js (React) and Python. Advanced API design, JWT authentication, and Database schema design using PostgreSQL and SQLAlchemy. Implementing client-side ML models with TensorFlow.js and MediaPipe. Handling real-time constraints, background tasks, and AI integrations in a production-like environment.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23C489BA" w:rsidR="00F91FA9" w:rsidRDefault="00F91FA9" w:rsidP="00F91FA9">
      <w:pPr>
        <w:rPr>
          <w:rFonts w:ascii="Arial" w:hAnsi="Arial" w:cs="Arial"/>
          <w:sz w:val="20"/>
          <w:szCs w:val="20"/>
        </w:rPr>
      </w:pPr>
      <w:r>
        <w:t>Building this platform was an incredibly rewarding experience. It bridged the gap between theoretical knowledge and practical application, particularly in designing complex user interfaces and robust security features.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The AI-Proctored Examination Platform was successfully delivered, providing a seamless and highly secure testing environment. This internship provided profound hands-on experience with modern tech stacks, significantly enhancing both technical and architectural skills in preparation for enterprise-level software engineering.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77777777" w:rsidR="00665CB7" w:rsidRPr="00F91FA9" w:rsidRDefault="00846090">
      <w:pPr>
        <w:rPr>
          <w:rFonts w:ascii="Arial" w:hAnsi="Arial" w:cs="Arial"/>
          <w:sz w:val="20"/>
          <w:szCs w:val="20"/>
        </w:rPr>
      </w:pPr>
      <w:r>
        <w:t>I extend my deepest gratitude to Infosys Springboard for providing this platform and opportunity. Special thanks to the mentors and the open-source community for their invaluable resources and guidance throughout this intensive 8-week journey.</w:t>
      </w:r>
    </w:p>
    <w:sectPr w:rsidR="00665CB7" w:rsidRPr="00F91FA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5C93E8" w14:textId="77777777" w:rsidR="00730E4C" w:rsidRDefault="00730E4C" w:rsidP="00D41A2D">
      <w:pPr>
        <w:spacing w:after="0" w:line="240" w:lineRule="auto"/>
      </w:pPr>
      <w:r>
        <w:separator/>
      </w:r>
    </w:p>
  </w:endnote>
  <w:endnote w:type="continuationSeparator" w:id="0">
    <w:p w14:paraId="2E1C6708" w14:textId="77777777" w:rsidR="00730E4C" w:rsidRDefault="00730E4C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B4298" w14:textId="77777777" w:rsidR="00730E4C" w:rsidRDefault="00730E4C" w:rsidP="00D41A2D">
      <w:pPr>
        <w:spacing w:after="0" w:line="240" w:lineRule="auto"/>
      </w:pPr>
      <w:r>
        <w:separator/>
      </w:r>
    </w:p>
  </w:footnote>
  <w:footnote w:type="continuationSeparator" w:id="0">
    <w:p w14:paraId="4196379A" w14:textId="77777777" w:rsidR="00730E4C" w:rsidRDefault="00730E4C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81C559" w14:textId="213D9430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</w:t>
    </w:r>
    <w:r w:rsidR="002B03EF">
      <w:rPr>
        <w:rFonts w:ascii="Arial" w:hAnsi="Arial" w:cs="Arial"/>
        <w:sz w:val="20"/>
        <w:szCs w:val="20"/>
      </w:rPr>
      <w:t>7</w:t>
    </w:r>
    <w:r w:rsidRPr="001E47D9">
      <w:rPr>
        <w:rFonts w:ascii="Arial" w:hAnsi="Arial" w:cs="Arial"/>
        <w:sz w:val="20"/>
        <w:szCs w:val="20"/>
      </w:rPr>
      <w:t xml:space="preserve">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29639D"/>
    <w:rsid w:val="002B03EF"/>
    <w:rsid w:val="00326F90"/>
    <w:rsid w:val="00665CB7"/>
    <w:rsid w:val="00730AF5"/>
    <w:rsid w:val="00730E4C"/>
    <w:rsid w:val="00792907"/>
    <w:rsid w:val="007E156B"/>
    <w:rsid w:val="00846090"/>
    <w:rsid w:val="008607EF"/>
    <w:rsid w:val="00896A7E"/>
    <w:rsid w:val="00923E2D"/>
    <w:rsid w:val="00AA1D8D"/>
    <w:rsid w:val="00B47730"/>
    <w:rsid w:val="00B90F1D"/>
    <w:rsid w:val="00CB0664"/>
    <w:rsid w:val="00D41A2D"/>
    <w:rsid w:val="00EB0369"/>
    <w:rsid w:val="00EC4854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9C89E1-CB30-4EF0-B18C-48D8656694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thomas</cp:lastModifiedBy>
  <cp:revision>10</cp:revision>
  <dcterms:created xsi:type="dcterms:W3CDTF">2013-12-23T23:15:00Z</dcterms:created>
  <dcterms:modified xsi:type="dcterms:W3CDTF">2026-08-11T09:44:00Z</dcterms:modified>
  <cp:category/>
</cp:coreProperties>
</file>